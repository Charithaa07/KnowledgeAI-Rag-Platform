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KnowledgeAI — Complete Project Documentation</w:t>
      </w:r>
    </w:p>
    <w:p>
      <w:r>
        <w:t>Version: 1.0</w:t>
      </w:r>
    </w:p>
    <w:p>
      <w:r>
        <w:t>Type: Enterprise AI Knowledge Assistant (SaaS)</w:t>
      </w:r>
    </w:p>
    <w:p>
      <w:r>
        <w:t>Stack: React · FastAPI · MongoDB · Emergent Universal LLM (OpenAI / Claude / Gemini)</w:t>
      </w:r>
    </w:p>
    <w:p>
      <w:r>
        <w:t>Live URL: https://knowledge-retrieval-3.preview.emergentagent.com</w:t>
      </w:r>
    </w:p>
    <w:p>
      <w:pPr>
        <w:pStyle w:val="Heading1"/>
      </w:pPr>
      <w:r>
        <w:t>1. Overview</w:t>
      </w:r>
    </w:p>
    <w:p>
      <w:r>
        <w:t>KnowledgeAI is a production-style SaaS platform that lets employees upload company</w:t>
      </w:r>
    </w:p>
    <w:p>
      <w:r>
        <w:t>documents (or connect data sources like GitHub and Notion) and then chat with an AI</w:t>
      </w:r>
    </w:p>
    <w:p>
      <w:r>
        <w:t>assistant that retrieves the most relevant content before answering — a technique</w:t>
      </w:r>
    </w:p>
    <w:p>
      <w:r>
        <w:t>called Retrieval-Augmented Generation (RAG). Every answer is grounded in the</w:t>
      </w:r>
    </w:p>
    <w:p>
      <w:r>
        <w:t>user's own documents and shows inline citations with the source files and</w:t>
      </w:r>
    </w:p>
    <w:p>
      <w:r>
        <w:t>similarity scores.</w:t>
      </w:r>
    </w:p>
    <w:p>
      <w:r>
        <w:t>The product includes a dashboard, a document knowledge base, a ChatGPT-style chat</w:t>
      </w:r>
    </w:p>
    <w:p>
      <w:r>
        <w:t>with streaming responses, semantic search, an admin console, configurable model</w:t>
      </w:r>
    </w:p>
    <w:p>
      <w:r>
        <w:t>settings, and external connectors — wrapped in a polished, dark-first UI.</w:t>
      </w:r>
    </w:p>
    <w:p>
      <w:pPr>
        <w:pStyle w:val="Heading2"/>
      </w:pPr>
      <w:r>
        <w:t>What problem it solves</w:t>
      </w:r>
    </w:p>
    <w:p>
      <w:r>
        <w:t>Employees waste time hunting through scattered documents. KnowledgeAI turns that</w:t>
      </w:r>
    </w:p>
    <w:p>
      <w:r>
        <w:t>corpus into an instantly queryable assistant that answers in natural language and</w:t>
      </w:r>
    </w:p>
    <w:p>
      <w:r>
        <w:t>always cites where the answer came from, so responses are trustworthy and verifiable.</w:t>
      </w:r>
    </w:p>
    <w:p>
      <w:pPr>
        <w:pStyle w:val="Heading1"/>
      </w:pPr>
      <w:r>
        <w:t>2. Feature Summary</w:t>
      </w:r>
    </w:p>
    <w:p>
      <w:r>
        <w:t>#   Feature   Description</w:t>
      </w:r>
    </w:p>
    <w:p>
      <w:r>
        <w:t>1   Authentication   Google login (Emergent-managed OAuth), secure httpOnly session cookies, Role-Based Access Control (admin / user), profile page.</w:t>
      </w:r>
    </w:p>
    <w:p>
      <w:r>
        <w:t>2   Dashboard   Total documents, conversations, AI responses, storage used, tokens used, 7-day activity chart, recent chats.</w:t>
      </w:r>
    </w:p>
    <w:p>
      <w:r>
        <w:t>3   Knowledge Base   Upload PDF, DOCX, TXT, Markdown, CSV, PPTX. Auto text extraction → chunking → embeddings → vector store + metadata. Processing status and delete.</w:t>
      </w:r>
    </w:p>
    <w:p>
      <w:r>
        <w:t>4   Chat   Streaming responses (SSE), Markdown + code highlighting, copy, regenerate, multiple conversations, history sidebar, model switcher.</w:t>
      </w:r>
    </w:p>
    <w:p>
      <w:r>
        <w:t>5   RAG   Searches the vector store, retrieves top chunks, injects context into the prompt, generates the answer, and displays citations + source documents.</w:t>
      </w:r>
    </w:p>
    <w:p>
      <w:r>
        <w:t>6   AI Agent   A lightweight LangGraph-style router that decides whether to search documents or answer directly.</w:t>
      </w:r>
    </w:p>
    <w:p>
      <w:r>
        <w:t>7   Semantic Search   Search meaning across all documents; shows document name, relevant paragraph, and similarity score.</w:t>
      </w:r>
    </w:p>
    <w:p>
      <w:r>
        <w:t>8   Admin Dashboard   Manage users, documents, storage, AI usage, average latency, per-model usage chart (admin only).</w:t>
      </w:r>
    </w:p>
    <w:p>
      <w:r>
        <w:t>9   Settings   Choose provider (GPT-4.1 / Claude / Gemini) and tune temperature, top-p, max tokens.</w:t>
      </w:r>
    </w:p>
    <w:p>
      <w:r>
        <w:t>10   Connectors   Sync from GitHub (repo files) and Notion (workspace pages), public or private (token).</w:t>
      </w:r>
    </w:p>
    <w:p>
      <w:r>
        <w:t>11   Monitoring &amp; Logging   Usage logs capture model, provider, token counts, latency, and prompt for every chat.</w:t>
      </w:r>
    </w:p>
    <w:p>
      <w:r>
        <w:t>12   Security   File-type/size validation, prompt-injection guard, RBAC, server-verified sessions, encrypted transport.</w:t>
      </w:r>
    </w:p>
    <w:p>
      <w:pPr>
        <w:pStyle w:val="Heading1"/>
      </w:pPr>
      <w:r>
        <w:t>3. Architecture</w:t>
      </w:r>
    </w:p>
    <w:p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     React SPA                               │</w:t>
        <w:br/>
        <w:t>│  Pages: Login · Dashboard · Chat · KnowledgeBase · Search ·      │</w:t>
        <w:br/>
        <w:t>│         Settings · Admin · Profile                               │</w:t>
        <w:br/>
        <w:t>│  AuthContext · React Query · Tailwind + shadcn/ui · Recharts     │</w:t>
        <w:br/>
        <w:t>│  Custom hook: useChat  ·  lib: api, streamChat, format, logger   │</w:t>
        <w:br/>
        <w:t>└───────────────▲───────────────────────────┬─────────────────────┘</w:t>
        <w:br/>
        <w:t xml:space="preserve">        cookie (session_token)        fetch / SSE (/api/*)</w:t>
        <w:br/>
        <w:t xml:space="preserve">                │                             │</w:t>
        <w:br/>
        <w:t>┌───────────────┴─────────────────────────────▼─────────────────────┐</w:t>
        <w:br/>
        <w:t>│                        FastAPI (async)                             │</w:t>
        <w:br/>
        <w:t>│  server.py  → routers                                              │</w:t>
        <w:br/>
        <w:t>│   ├─ auth.py            Emergent OAuth, sessions, RBAC deps         │</w:t>
        <w:br/>
        <w:t>│   ├─ routes_docs.py     upload → extract → chunk → embed → store    │</w:t>
        <w:br/>
        <w:t>│   ├─ routes_chat.py     SSE streaming RAG chat, conversations       │</w:t>
        <w:br/>
        <w:t>│   ├─ routes_core.py     dashboard · search · settings · admin       │</w:t>
        <w:br/>
        <w:t>│   └─ routes_connectors  GitHub / Notion sync                        │</w:t>
        <w:br/>
        <w:t>│  ai.py       LLM (emergentintegrations) + embeddings + agent router │</w:t>
        <w:br/>
        <w:t>│  extract.py  text extraction (pdf/docx/pptx/csv/txt/md) + chunking  │</w:t>
        <w:br/>
        <w:t>└───────────────┬───────────────────────────────────────────────────┘</w:t>
        <w:br/>
        <w:t xml:space="preserve">                │  motor (async)</w:t>
        <w:br/>
        <w:t xml:space="preserve">        ┌───────▼────────┐</w:t>
        <w:br/>
        <w:t xml:space="preserve">        │    MongoDB     │  users · user_sessions · documents ·</w:t>
        <w:br/>
        <w:t xml:space="preserve">        │                │  chunks(+embedding) · conversations ·</w:t>
        <w:br/>
        <w:t xml:space="preserve">        │                │  messages · usage_logs · user_settings</w:t>
        <w:br/>
        <w:t xml:space="preserve">        └────────────────┘</w:t>
      </w:r>
    </w:p>
    <w:p>
      <w:pPr>
        <w:pStyle w:val="Heading2"/>
      </w:pPr>
      <w:r>
        <w:t>Design patterns</w:t>
      </w:r>
    </w:p>
    <w:p>
      <w:pPr>
        <w:pStyle w:val="ListBullet"/>
      </w:pPr>
      <w:r>
        <w:t>Modular routers / service layer on the backend (clean separation of auth,</w:t>
      </w:r>
    </w:p>
    <w:p>
      <w:r>
        <w:t xml:space="preserve">  documents, chat, core, connectors).</w:t>
      </w:r>
    </w:p>
    <w:p>
      <w:pPr>
        <w:pStyle w:val="ListBullet"/>
      </w:pPr>
      <w:r>
        <w:t>Repository-style data access via dedicated collection handles in db.py.</w:t>
      </w:r>
    </w:p>
    <w:p>
      <w:pPr>
        <w:pStyle w:val="ListBullet"/>
      </w:pPr>
      <w:r>
        <w:t>Dependency injection through FastAPI Depends (e.g. get_current_user,</w:t>
      </w:r>
    </w:p>
    <w:p>
      <w:r>
        <w:t xml:space="preserve">  require_admin).</w:t>
      </w:r>
    </w:p>
    <w:p>
      <w:pPr>
        <w:pStyle w:val="ListBullet"/>
      </w:pPr>
      <w:r>
        <w:t>Reusable React hooks (useChat) and presentational components</w:t>
      </w:r>
    </w:p>
    <w:p>
      <w:r>
        <w:t xml:space="preserve">  (ConversationSidebar, MessageList, ChatComposer).</w:t>
      </w:r>
    </w:p>
    <w:p>
      <w:pPr>
        <w:pStyle w:val="Heading1"/>
      </w:pPr>
      <w:r>
        <w:t>4. Technology Stack</w:t>
      </w:r>
    </w:p>
    <w:p>
      <w:r>
        <w:t>Frontend: React, React Router, TanStack React Query, TailwindCSS, shadcn/ui,</w:t>
      </w:r>
    </w:p>
    <w:p>
      <w:r>
        <w:t>Recharts, react-markdown + rehype-highlight, lucide-react icons, sonner (toasts).</w:t>
      </w:r>
    </w:p>
    <w:p>
      <w:r>
        <w:t>Backend: Python, FastAPI (async), Motor (async MongoDB driver), Pydantic,</w:t>
      </w:r>
    </w:p>
    <w:p>
      <w:r>
        <w:t>httpx, pypdf, python-docx, python-pptx.</w:t>
      </w:r>
    </w:p>
    <w:p>
      <w:r>
        <w:t>AI: Emergent Universal LLM key via emergentintegrations — supports OpenAI</w:t>
      </w:r>
    </w:p>
    <w:p>
      <w:r>
        <w:t>GPT-4.1, Anthropic Claude, and Google Gemini with runtime switching. Embeddings are</w:t>
      </w:r>
    </w:p>
    <w:p>
      <w:r>
        <w:t>generated locally with a deterministic feature-hashing vectorizer (offline, no</w:t>
      </w:r>
    </w:p>
    <w:p>
      <w:r>
        <w:t>external embedding API required).</w:t>
      </w:r>
    </w:p>
    <w:p>
      <w:r>
        <w:t>Database: MongoDB. Vectors are stored on each chunk document; retrieval uses</w:t>
      </w:r>
    </w:p>
    <w:p>
      <w:r>
        <w:t>cosine similarity computed in the service layer.</w:t>
      </w:r>
    </w:p>
    <w:p>
      <w:r>
        <w:t>Deployment: Dockerfiles for frontend and backend + docker-compose.yml</w:t>
      </w:r>
    </w:p>
    <w:p>
      <w:r>
        <w:t>(frontend + backend + MongoDB) for one-command local runs.</w:t>
      </w:r>
    </w:p>
    <w:p>
      <w:pPr>
        <w:pStyle w:val="Heading1"/>
      </w:pPr>
      <w:r>
        <w:t>5. Data Model (MongoDB collections)</w:t>
      </w:r>
    </w:p>
    <w:p>
      <w:r>
        <w:t>Collection   Key fields</w:t>
      </w:r>
    </w:p>
    <w:p>
      <w:r>
        <w:t>users   user_id, email, name, picture, role (admin/user), created_at</w:t>
      </w:r>
    </w:p>
    <w:p>
      <w:r>
        <w:t>user_sessions   user_id, session_token, expires_at, created_at</w:t>
      </w:r>
    </w:p>
    <w:p>
      <w:r>
        <w:t>documents   id, user_id, filename, file_type, size, status, chunk_count, source, created_at</w:t>
      </w:r>
    </w:p>
    <w:p>
      <w:r>
        <w:t>chunks   id, document_id, user_id, filename, chunk_index, text, embedding[]</w:t>
      </w:r>
    </w:p>
    <w:p>
      <w:r>
        <w:t>conversations   id, user_id, title, created_at, updated_at</w:t>
      </w:r>
    </w:p>
    <w:p>
      <w:r>
        <w:t>messages   id, conversation_id, role, content, citations[], model, provider, latency_ms, token_count, created_at</w:t>
      </w:r>
    </w:p>
    <w:p>
      <w:r>
        <w:t>usage_logs   id, user_id, type, model, provider, token_count, latency_ms, prompt, created_at</w:t>
      </w:r>
    </w:p>
    <w:p>
      <w:r>
        <w:t>user_settings   user_id, provider, model, temperature, top_p, max_tokens</w:t>
      </w:r>
    </w:p>
    <w:p>
      <w:pPr>
        <w:pStyle w:val="Heading1"/>
      </w:pPr>
      <w:r>
        <w:t>6. API Reference (all routes prefixed with /api)</w:t>
      </w:r>
    </w:p>
    <w:p>
      <w:pPr>
        <w:pStyle w:val="Heading2"/>
      </w:pPr>
      <w:r>
        <w:t>Auth</w:t>
      </w:r>
    </w:p>
    <w:p>
      <w:pPr>
        <w:pStyle w:val="ListBullet"/>
      </w:pPr>
      <w:r>
        <w:t>POST /auth/session — exchange Emergent X-Session-ID header for a session cookie</w:t>
      </w:r>
    </w:p>
    <w:p>
      <w:pPr>
        <w:pStyle w:val="ListBullet"/>
      </w:pPr>
      <w:r>
        <w:t>GET  /auth/me — current authenticated user</w:t>
      </w:r>
    </w:p>
    <w:p>
      <w:pPr>
        <w:pStyle w:val="ListBullet"/>
      </w:pPr>
      <w:r>
        <w:t>POST /auth/logout — end session</w:t>
      </w:r>
    </w:p>
    <w:p>
      <w:pPr>
        <w:pStyle w:val="Heading2"/>
      </w:pPr>
      <w:r>
        <w:t>Documents</w:t>
      </w:r>
    </w:p>
    <w:p>
      <w:pPr>
        <w:pStyle w:val="ListBullet"/>
      </w:pPr>
      <w:r>
        <w:t>GET    /documents — list the user's documents</w:t>
      </w:r>
    </w:p>
    <w:p>
      <w:pPr>
        <w:pStyle w:val="ListBullet"/>
      </w:pPr>
      <w:r>
        <w:t>POST   /documents/upload — upload + process a file (multipart, field file)</w:t>
      </w:r>
    </w:p>
    <w:p>
      <w:pPr>
        <w:pStyle w:val="ListBullet"/>
      </w:pPr>
      <w:r>
        <w:t>DELETE /documents/{id} — delete a document and its chunks</w:t>
      </w:r>
    </w:p>
    <w:p>
      <w:pPr>
        <w:pStyle w:val="Heading2"/>
      </w:pPr>
      <w:r>
        <w:t>Chat</w:t>
      </w:r>
    </w:p>
    <w:p>
      <w:pPr>
        <w:pStyle w:val="ListBullet"/>
      </w:pPr>
      <w:r>
        <w:t>GET  /chat/conversations — list conversations</w:t>
      </w:r>
    </w:p>
    <w:p>
      <w:pPr>
        <w:pStyle w:val="ListBullet"/>
      </w:pPr>
      <w:r>
        <w:t>POST /chat/conversations — create a conversation</w:t>
      </w:r>
    </w:p>
    <w:p>
      <w:pPr>
        <w:pStyle w:val="ListBullet"/>
      </w:pPr>
      <w:r>
        <w:t>GET  /chat/conversations/{id}/messages — messages in a conversation</w:t>
      </w:r>
    </w:p>
    <w:p>
      <w:pPr>
        <w:pStyle w:val="ListBullet"/>
      </w:pPr>
      <w:r>
        <w:t>DELETE /chat/conversations/{id} — delete a conversation</w:t>
      </w:r>
    </w:p>
    <w:p>
      <w:pPr>
        <w:pStyle w:val="ListBullet"/>
      </w:pPr>
      <w:r>
        <w:t>POST /chat/stream — Server-Sent Events RAG chat (events: meta → delta → done)</w:t>
      </w:r>
    </w:p>
    <w:p>
      <w:pPr>
        <w:pStyle w:val="Heading2"/>
      </w:pPr>
      <w:r>
        <w:t>Search / Settings / Models</w:t>
      </w:r>
    </w:p>
    <w:p>
      <w:pPr>
        <w:pStyle w:val="ListBullet"/>
      </w:pPr>
      <w:r>
        <w:t>POST /search — semantic search across documents</w:t>
      </w:r>
    </w:p>
    <w:p>
      <w:pPr>
        <w:pStyle w:val="ListBullet"/>
      </w:pPr>
      <w:r>
        <w:t>GET/PUT /settings — read / update model settings</w:t>
      </w:r>
    </w:p>
    <w:p>
      <w:pPr>
        <w:pStyle w:val="ListBullet"/>
      </w:pPr>
      <w:r>
        <w:t>GET /models — available models per provider</w:t>
      </w:r>
    </w:p>
    <w:p>
      <w:pPr>
        <w:pStyle w:val="Heading2"/>
      </w:pPr>
      <w:r>
        <w:t>Dashboard / Admin (admin routes require role = admin)</w:t>
      </w:r>
    </w:p>
    <w:p>
      <w:pPr>
        <w:pStyle w:val="ListBullet"/>
      </w:pPr>
      <w:r>
        <w:t>GET /dashboard</w:t>
      </w:r>
    </w:p>
    <w:p>
      <w:pPr>
        <w:pStyle w:val="ListBullet"/>
      </w:pPr>
      <w:r>
        <w:t>GET /admin/overview · GET /admin/users · GET /admin/documents · GET /admin/logs</w:t>
      </w:r>
    </w:p>
    <w:p>
      <w:r>
        <w:t>Interactive OpenAPI docs are available at /docs.</w:t>
      </w:r>
    </w:p>
    <w:p>
      <w:pPr>
        <w:pStyle w:val="Heading1"/>
      </w:pPr>
      <w:r>
        <w:t>7. RAG &amp; AI Agent Flow</w:t>
      </w:r>
    </w:p>
    <w:p>
      <w:r>
        <w:t>1. The user sends a question on POST /chat/stream.</w:t>
      </w:r>
    </w:p>
    <w:p>
      <w:r>
        <w:t>2. The agent router (route_agent) decides: if the user has documents and the</w:t>
      </w:r>
    </w:p>
    <w:p>
      <w:r>
        <w:t xml:space="preserve">   query is substantive, it chooses search; for small talk or when no documents</w:t>
      </w:r>
    </w:p>
    <w:p>
      <w:r>
        <w:t xml:space="preserve">   exist, it chooses direct answer.</w:t>
      </w:r>
    </w:p>
    <w:p>
      <w:r>
        <w:t>3. On search: the question is embedded, all of the user's chunks are scored by</w:t>
      </w:r>
    </w:p>
    <w:p>
      <w:r>
        <w:t xml:space="preserve">   cosine similarity, and the top 5 chunks are selected as context.</w:t>
      </w:r>
    </w:p>
    <w:p>
      <w:r>
        <w:t>4. A system prompt is built that instructs the model to answer **only from the</w:t>
      </w:r>
    </w:p>
    <w:p>
      <w:r>
        <w:t xml:space="preserve">   provided context** and to cite sources as [1], [2], etc.</w:t>
      </w:r>
    </w:p>
    <w:p>
      <w:r>
        <w:t>5. The selected provider/model streams the answer token-by-token over SSE.</w:t>
      </w:r>
    </w:p>
    <w:p>
      <w:r>
        <w:t>6. Citations (filename + similarity score + snippet) are sent first as a meta</w:t>
      </w:r>
    </w:p>
    <w:p>
      <w:r>
        <w:t xml:space="preserve">   event and displayed as chips under the answer.</w:t>
      </w:r>
    </w:p>
    <w:p>
      <w:r>
        <w:t>7. The assistant message plus a usage log (model, tokens, latency) are persisted.</w:t>
      </w:r>
    </w:p>
    <w:p>
      <w:r>
        <w:t>Prompt-injection protection: user input is scanned for common override patterns</w:t>
      </w:r>
    </w:p>
    <w:p>
      <w:r>
        <w:t>(e.g. "ignore previous instructions") and annotated so the model treats it strictly</w:t>
      </w:r>
    </w:p>
    <w:p>
      <w:r>
        <w:t>as a query, not as instructions.</w:t>
      </w:r>
    </w:p>
    <w:p>
      <w:pPr>
        <w:pStyle w:val="Heading1"/>
      </w:pPr>
      <w:r>
        <w:t>8. Connectors (Data Sources)</w:t>
      </w:r>
    </w:p>
    <w:p>
      <w:r>
        <w:t>GitHub — provide owner, repo, and branch (optional token for private</w:t>
      </w:r>
    </w:p>
    <w:p>
      <w:r>
        <w:t>repos). The connector walks the repo tree, downloads supported files</w:t>
      </w:r>
    </w:p>
    <w:p>
      <w:r>
        <w:t>(.md/.txt/.pdf/.docx/.csv/.pptx, capped at 30 files / 15 MB each), extracts text,</w:t>
      </w:r>
    </w:p>
    <w:p>
      <w:r>
        <w:t>and indexes them. Re-syncing is idempotent (existing chunks are replaced, no</w:t>
      </w:r>
    </w:p>
    <w:p>
      <w:r>
        <w:t>duplicates).</w:t>
      </w:r>
    </w:p>
    <w:p>
      <w:r>
        <w:t>Notion — provide an integration token; pages shared with the integration are</w:t>
      </w:r>
    </w:p>
    <w:p>
      <w:r>
        <w:t>searched, their block text (including nested blocks) is extracted and indexed.</w:t>
      </w:r>
    </w:p>
    <w:p>
      <w:pPr>
        <w:pStyle w:val="Heading1"/>
      </w:pPr>
      <w:r>
        <w:t>9. Security</w:t>
      </w:r>
    </w:p>
    <w:p>
      <w:pPr>
        <w:pStyle w:val="ListBullet"/>
      </w:pPr>
      <w:r>
        <w:t>Authentication: Emergent-managed Google OAuth; session tokens stored as</w:t>
      </w:r>
    </w:p>
    <w:p>
      <w:r>
        <w:t xml:space="preserve">  httpOnly, secure, SameSite=None cookies with a 7-day expiry, verified server-side</w:t>
      </w:r>
    </w:p>
    <w:p>
      <w:r>
        <w:t xml:space="preserve">  on every request.</w:t>
      </w:r>
    </w:p>
    <w:p>
      <w:pPr>
        <w:pStyle w:val="ListBullet"/>
      </w:pPr>
      <w:r>
        <w:t>RBAC: admin-only endpoints guarded by a require_admin dependency; the first</w:t>
      </w:r>
    </w:p>
    <w:p>
      <w:r>
        <w:t xml:space="preserve">  registered user (or emails in ADMIN_EMAILS) becomes admin.</w:t>
      </w:r>
    </w:p>
    <w:p>
      <w:pPr>
        <w:pStyle w:val="ListBullet"/>
      </w:pPr>
      <w:r>
        <w:t>File validation: extension allow-list and a 15 MB size limit on uploads.</w:t>
      </w:r>
    </w:p>
    <w:p>
      <w:pPr>
        <w:pStyle w:val="ListBullet"/>
      </w:pPr>
      <w:r>
        <w:t>Prompt-injection guard: suspicious instruction patterns are neutralized.</w:t>
      </w:r>
    </w:p>
    <w:p>
      <w:pPr>
        <w:pStyle w:val="ListBullet"/>
      </w:pPr>
      <w:r>
        <w:t>Secrets: all keys live in .env (git-ignored); only .env.example templates</w:t>
      </w:r>
    </w:p>
    <w:p>
      <w:r>
        <w:t xml:space="preserve">  are committed.</w:t>
      </w:r>
    </w:p>
    <w:p>
      <w:pPr>
        <w:pStyle w:val="Heading1"/>
      </w:pPr>
      <w:r>
        <w:t>10. Project Structure</w:t>
      </w:r>
    </w:p>
    <w:p>
      <w:r>
        <w:rPr>
          <w:rFonts w:ascii="Consolas" w:hAnsi="Consolas"/>
          <w:color w:val="333333"/>
          <w:sz w:val="16"/>
        </w:rPr>
        <w:t>/app</w:t>
        <w:br/>
        <w:t>├── backend</w:t>
        <w:br/>
        <w:t>│   ├── server.py             # FastAPI app + router registration</w:t>
        <w:br/>
        <w:t>│   ├── db.py                 # Mongo client + collection handles</w:t>
        <w:br/>
        <w:t>│   ├── auth.py               # OAuth session, get_current_user, require_admin</w:t>
        <w:br/>
        <w:t>│   ├── ai.py                 # LLM chat, embeddings, agent router, prompts</w:t>
        <w:br/>
        <w:t>│   ├── extract.py            # file text extraction + chunking</w:t>
        <w:br/>
        <w:t>│   ├── routes_docs.py        # document upload / list / delete</w:t>
        <w:br/>
        <w:t>│   ├── routes_chat.py        # conversations + SSE streaming chat</w:t>
        <w:br/>
        <w:t>│   ├── routes_core.py        # dashboard, search, settings, admin</w:t>
        <w:br/>
        <w:t>│   ├── routes_connectors.py  # GitHub + Notion sync</w:t>
        <w:br/>
        <w:t>│   ├── requirements.txt</w:t>
        <w:br/>
        <w:t>│   ├── .env / .env.example</w:t>
        <w:br/>
        <w:t>│   └── tests/                # 33 pytest cases</w:t>
        <w:br/>
        <w:t>├── frontend</w:t>
        <w:br/>
        <w:t>│   ├── src</w:t>
        <w:br/>
        <w:t>│   │   ├── App.js</w:t>
        <w:br/>
        <w:t>│   │   ├── context/AuthContext.jsx</w:t>
        <w:br/>
        <w:t>│   │   ├── hooks/useChat.js</w:t>
        <w:br/>
        <w:t>│   │   ├── lib/{api,streamChat,format,logger}.js</w:t>
        <w:br/>
        <w:t>│   │   ├── components/AppLayout.jsx, ConnectorsBar.jsx</w:t>
        <w:br/>
        <w:t>│   │   ├── components/chat/{ConversationSidebar,MessageList,ChatComposer}.jsx</w:t>
        <w:br/>
        <w:t>│   │   └── pages/{Login,AuthCallback,Dashboard,KnowledgeBase,</w:t>
        <w:br/>
        <w:t>│   │               ChatPage,SearchPage,SettingsPage,AdminPage,ProfilePage}.jsx</w:t>
        <w:br/>
        <w:t>│   ├── public/samples/       # downloadable sample files</w:t>
        <w:br/>
        <w:t>│   ├── package.json</w:t>
        <w:br/>
        <w:t>│   └── .env / .env.example</w:t>
        <w:br/>
        <w:t>├── scripts/                  # seed + sample-generation scripts</w:t>
        <w:br/>
        <w:t>├── docker-compose.yml</w:t>
        <w:br/>
        <w:t>└── README.md</w:t>
      </w:r>
    </w:p>
    <w:p>
      <w:pPr>
        <w:pStyle w:val="Heading1"/>
      </w:pPr>
      <w:r>
        <w:t>11. Setup &amp; Run</w:t>
      </w:r>
    </w:p>
    <w:p>
      <w:pPr>
        <w:pStyle w:val="Heading2"/>
      </w:pPr>
      <w:r>
        <w:t>One command (Docker)</w:t>
      </w:r>
    </w:p>
    <w:p>
      <w:r>
        <w:rPr>
          <w:rFonts w:ascii="Consolas" w:hAnsi="Consolas"/>
          <w:color w:val="333333"/>
          <w:sz w:val="16"/>
        </w:rPr>
        <w:t>git clone &lt;your-repo-url&gt; &amp;&amp; cd knowledgeai</w:t>
        <w:br/>
        <w:t>cp backend/.env.example backend/.env      # set EMERGENT_LLM_KEY</w:t>
        <w:br/>
        <w:t>cp frontend/.env.example frontend/.env</w:t>
        <w:br/>
        <w:t>docker compose up --build</w:t>
      </w:r>
    </w:p>
    <w:p>
      <w:r>
        <w:t>Open http://localhost:3000 and sign in with Google. The first user becomes admin.</w:t>
      </w:r>
    </w:p>
    <w:p>
      <w:pPr>
        <w:pStyle w:val="Heading2"/>
      </w:pPr>
      <w:r>
        <w:t>Manual dev</w:t>
      </w:r>
    </w:p>
    <w:p>
      <w:r>
        <w:rPr>
          <w:rFonts w:ascii="Consolas" w:hAnsi="Consolas"/>
          <w:color w:val="333333"/>
          <w:sz w:val="16"/>
        </w:rPr>
        <w:t># backend</w:t>
        <w:br/>
        <w:t>cd backend &amp;&amp; pip install -r requirements.txt</w:t>
        <w:br/>
        <w:t>uvicorn server:app --host 0.0.0.0 --port 8001 --reload</w:t>
        <w:br/>
        <w:t># frontend</w:t>
        <w:br/>
        <w:t>cd frontend &amp;&amp; yarn install &amp;&amp; yarn start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Backend: MONGO_URL, DB_NAME, CORS_ORIGINS, EMERGENT_LLM_KEY, ADMIN_EMAILS (optional)</w:t>
      </w:r>
    </w:p>
    <w:p>
      <w:pPr>
        <w:pStyle w:val="ListBullet"/>
      </w:pPr>
      <w:r>
        <w:t>Frontend: REACT_APP_BACKEND_URL</w:t>
      </w:r>
    </w:p>
    <w:p>
      <w:pPr>
        <w:pStyle w:val="Heading2"/>
      </w:pPr>
      <w:r>
        <w:t>Deployment</w:t>
      </w:r>
    </w:p>
    <w:p>
      <w:r>
        <w:t>Both services are containerized. Push the images to a registry (ECR/ACR/GAR) and</w:t>
      </w:r>
    </w:p>
    <w:p>
      <w:r>
        <w:t>deploy to ECS/Fargate, Azure App Service, or Google Cloud Run. Point MONGO_URL at</w:t>
      </w:r>
    </w:p>
    <w:p>
      <w:r>
        <w:t>a managed MongoDB (Atlas / DocumentDB / Cosmos), set EMERGENT_LLM_KEY, and set</w:t>
      </w:r>
    </w:p>
    <w:p>
      <w:r>
        <w:t>REACT_APP_BACKEND_URL to the backend's public URL.</w:t>
      </w:r>
    </w:p>
    <w:p>
      <w:pPr>
        <w:pStyle w:val="Heading1"/>
      </w:pPr>
      <w:r>
        <w:t>12. Testing</w:t>
      </w:r>
    </w:p>
    <w:p>
      <w:pPr>
        <w:pStyle w:val="ListBullet"/>
      </w:pPr>
      <w:r>
        <w:t>33 backend pytest cases cover auth + RBAC, upload/list/delete, RAG streaming</w:t>
      </w:r>
    </w:p>
    <w:p>
      <w:r>
        <w:t xml:space="preserve">  across all three providers, connector re-sync idempotency, semantic search,</w:t>
      </w:r>
    </w:p>
    <w:p>
      <w:r>
        <w:t xml:space="preserve">  settings persistence, and dashboard aggregates.</w:t>
      </w:r>
    </w:p>
    <w:p>
      <w:pPr>
        <w:pStyle w:val="ListBullet"/>
      </w:pPr>
      <w:r>
        <w:t>Frontend E2E (Playwright) validated the full flows: dashboard, chat streaming</w:t>
      </w:r>
    </w:p>
    <w:p>
      <w:r>
        <w:t xml:space="preserve">  with citations, copy/regenerate, model switching, multiple conversations, semantic</w:t>
      </w:r>
    </w:p>
    <w:p>
      <w:r>
        <w:t xml:space="preserve">  search, settings, admin, and connector sync — with zero console errors.</w:t>
      </w:r>
    </w:p>
    <w:p>
      <w:r>
        <w:rPr>
          <w:rFonts w:ascii="Consolas" w:hAnsi="Consolas"/>
          <w:color w:val="333333"/>
          <w:sz w:val="16"/>
        </w:rPr>
        <w:t>cd backend &amp;&amp; pytest tests/ -v</w:t>
      </w:r>
    </w:p>
    <w:p>
      <w:pPr>
        <w:pStyle w:val="Heading1"/>
      </w:pPr>
      <w:r>
        <w:t>13. How to Use (end-user quick start)</w:t>
      </w:r>
    </w:p>
    <w:p>
      <w:r>
        <w:t>1. Sign in with Google.</w:t>
      </w:r>
    </w:p>
    <w:p>
      <w:r>
        <w:t>2. Add knowledge — go to *Knowledge Base* and upload files, or click *Connect a</w:t>
      </w:r>
    </w:p>
    <w:p>
      <w:r>
        <w:t xml:space="preserve">   Source* to sync a GitHub repo or Notion workspace.</w:t>
      </w:r>
    </w:p>
    <w:p>
      <w:r>
        <w:t>3. Ask — open *Chat*, type a question, and read the streamed answer with [1]</w:t>
      </w:r>
    </w:p>
    <w:p>
      <w:r>
        <w:t xml:space="preserve">   citations. Switch models (GPT-4.1 / Claude / Gemini) from the top-right.</w:t>
      </w:r>
    </w:p>
    <w:p>
      <w:r>
        <w:t>4. Search — use *Semantic Search* to find the exact paragraphs across all docs.</w:t>
      </w:r>
    </w:p>
    <w:p>
      <w:r>
        <w:t>5. Tune — in *Settings*, pick your model and adjust temperature / top-p / max</w:t>
      </w:r>
    </w:p>
    <w:p>
      <w:r>
        <w:t xml:space="preserve">   tokens.</w:t>
      </w:r>
    </w:p>
    <w:p>
      <w:r>
        <w:t>6. Admin — admins can review users, documents, and AI usage metrics.</w:t>
      </w:r>
    </w:p>
    <w:p>
      <w:pPr>
        <w:pStyle w:val="Heading1"/>
      </w:pPr>
      <w:r>
        <w:t>14. Notes &amp; Future Enhancements</w:t>
      </w:r>
    </w:p>
    <w:p>
      <w:pPr>
        <w:pStyle w:val="ListBullet"/>
      </w:pPr>
      <w:r>
        <w:t>Embeddings are computed locally (deterministic feature-hashing) so retrieval</w:t>
      </w:r>
    </w:p>
    <w:p>
      <w:r>
        <w:t xml:space="preserve">  works fully offline; swapping in a hosted embedding API would improve semantic</w:t>
      </w:r>
    </w:p>
    <w:p>
      <w:r>
        <w:t xml:space="preserve">  fidelity.</w:t>
      </w:r>
    </w:p>
    <w:p>
      <w:pPr>
        <w:pStyle w:val="ListBullet"/>
      </w:pPr>
      <w:r>
        <w:t>Roadmap ideas: additional connectors (Confluence, Slack, Google Drive,</w:t>
      </w:r>
    </w:p>
    <w:p>
      <w:r>
        <w:t xml:space="preserve">  SharePoint), scheduled auto-sync, per-request LLM cost tracking, light theme,</w:t>
      </w:r>
    </w:p>
    <w:p>
      <w:r>
        <w:t xml:space="preserve">  voice input/output, conversation export &amp; sharing, bookmarks, and search history.</w:t>
      </w:r>
    </w:p>
    <w:p>
      <w:r>
        <w:t>*Document generated for the KnowledgeAI project. Built on the Emergent platform.*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